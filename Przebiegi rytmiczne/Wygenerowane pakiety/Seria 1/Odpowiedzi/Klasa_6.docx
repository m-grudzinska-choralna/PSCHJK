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Bocheński Filip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34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3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2469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4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744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74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647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6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Bortual Danyil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003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00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167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1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3259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32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515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51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Chrobak Sergiusz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91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9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01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0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981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98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477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4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Gadzińska Michalina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885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88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9594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959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6750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7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5905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59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Gondek Karolina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9742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97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4977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4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0898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08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20.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094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09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Jagła Justyna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24690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4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34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3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0036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00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1672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1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Kierzyńska Hanna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744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74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647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6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5156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51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3259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32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Koźma Julia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01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0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91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9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885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88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9594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959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Perez Nina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9819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98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477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4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5905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59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6750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7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Rejzdrowicz Witold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4977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4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9742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97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24690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4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340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3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Ręgałek Karol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08987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08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20.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0944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09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7449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74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647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6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Roszkiewicz Celina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0036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00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03.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167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16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0125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01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05.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914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9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Stachowiak Anton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5156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51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14.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32597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325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98199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98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16.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477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4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Stachowiak Michał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98854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988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07.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19594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959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4977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4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09.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9742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97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Stróżyńska Olga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5905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59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18.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67507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7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808987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089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20.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0944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09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</w:pPr>
      <w:r>
        <w:t>Vantslava Evialina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24690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24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01.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8340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83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12.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106471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6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28"/>
              </w:rPr>
              <w:t>02.</w:t>
            </w:r>
          </w:p>
        </w:tc>
        <w:tc>
          <w:tcPr>
            <w:tcW w:type="dxa" w:w="748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77449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774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