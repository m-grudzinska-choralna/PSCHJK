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Adam Franciszek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Boukezzoula Assia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Domoracki Jacek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Grygas Magdalena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Janasek Klara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Kovnatska Marharyta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Kubacki Leopold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Lehmann Gustaw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Shum Elizaveta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Siódmiak Bruno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Stachowiak Zofia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Stencel Oliwia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Wawrzyniak Urszula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Węgielnik Tytus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Wyczółkowski Stefan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